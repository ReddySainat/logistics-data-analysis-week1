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WEEK 1 TASK</w:t>
      </w:r>
    </w:p>
    <w:p>
      <w:pPr>
        <w:jc w:val="center"/>
      </w:pPr>
      <w:r>
        <w:rPr>
          <w:b/>
          <w:sz w:val="48"/>
        </w:rPr>
        <w:t>Strategic Planning and Data Exploration in Logistics</w:t>
      </w:r>
    </w:p>
    <w:p>
      <w:pPr>
        <w:jc w:val="center"/>
      </w:pPr>
      <w:r>
        <w:rPr>
          <w:i/>
          <w:sz w:val="26"/>
        </w:rPr>
        <w:t>Inventory Forecasting and Delivery Route Optimization</w:t>
      </w:r>
    </w:p>
    <w:p>
      <w:pPr>
        <w:jc w:val="center"/>
      </w:pPr>
      <w:r>
        <w:rPr>
          <w:sz w:val="22"/>
        </w:rPr>
        <w:br/>
        <w:t>Prepared as a strategic planning report for a logistics data analysis project</w:t>
        <w:br/>
      </w:r>
      <w:r>
        <w:rPr>
          <w:sz w:val="20"/>
        </w:rPr>
        <w:t>Focus: Python • Data Exploration • Predictive Analytics • Optimization</w:t>
      </w:r>
    </w:p>
    <w:p/>
    <w:p>
      <w:pPr>
        <w:pStyle w:val="Heading1"/>
      </w:pPr>
      <w:r>
        <w:t>1. Executive Summary</w:t>
      </w:r>
    </w:p>
    <w:p>
      <w:r>
        <w:t>This report proposes a data-driven logistics analytics project for a regional e-commerce distribution network. The scenario combines two operational challenges: forecasting product demand so that warehouses maintain appropriate stock levels, and improving last-mile delivery decisions so that customer orders are delivered on time at a controlled cost. The project will use historical order, inventory, shipment, route, distance, delivery-time, and operational-condition data to build a repeatable analytical workflow in Python.</w:t>
      </w:r>
    </w:p>
    <w:p>
      <w:r>
        <w:t>The proposed approach moves from descriptive analysis to predictive and prescriptive analytics. Exploratory data analysis will identify demand patterns, delivery bottlenecks, outliers, missing values, and relationships among operational variables. Regression and tree-based models can be evaluated for demand or delivery-time prediction, while clustering can segment products, customers, or delivery lanes according to operational behavior. An optimization layer can then use predicted demand, capacity, distance, service constraints, and cost to recommend inventory allocations and delivery routes.</w:t>
      </w:r>
    </w:p>
    <w:p>
      <w:r>
        <w:t>The expected business outcome is a decision-support framework that helps logistics managers reduce stockouts and excess inventory, improve on-time delivery, use vehicles and warehouse capacity more efficiently, and prioritize operational improvements. The design also emphasizes data quality and leakage prevention, because reliable logistics decisions depend on using information that would genuinely have been available at the time of the decision.</w:t>
      </w:r>
    </w:p>
    <w:p>
      <w:pPr>
        <w:pStyle w:val="Heading1"/>
      </w:pPr>
      <w:r>
        <w:t>2. Project Definition and Logistics Scenario</w:t>
      </w:r>
    </w:p>
    <w:p>
      <w:pPr>
        <w:pStyle w:val="Heading2"/>
      </w:pPr>
      <w:r>
        <w:t>2.1 Business Context</w:t>
      </w:r>
    </w:p>
    <w:p>
      <w:r>
        <w:t>Consider a mid-sized e-commerce company operating several regional warehouses and serving customers across multiple cities. Orders arrive daily and are fulfilled from the nearest feasible warehouse. Demand varies by product category, season, weekday, promotions, and location. At the same time, delivery performance varies because of distance, traffic, carrier capacity, weather, warehouse processing time, and route design.</w:t>
      </w:r>
    </w:p>
    <w:p>
      <w:r>
        <w:t>The central planning problem is to answer four questions: (1) what products are likely to be needed, (2) where inventory should be positioned, (3) which orders or delivery lanes are at risk of delay, and (4) how available delivery capacity should be assigned to routes. The analysis is designed as a strategic roadmap rather than a production deployment, so model selection and operational assumptions will be validated during later project phases.</w:t>
      </w:r>
    </w:p>
    <w:p>
      <w:pPr>
        <w:pStyle w:val="Heading2"/>
      </w:pPr>
      <w:r>
        <w:t>2.2 Problem Statement</w:t>
      </w:r>
    </w:p>
    <w:p>
      <w:r>
        <w:t>The logistics operation currently relies heavily on historical averages and manual planning. This can cause stockouts when demand increases unexpectedly, excess inventory when demand falls, and inefficient routes when delivery assignments are made without considering predicted travel or service risk. A unified data science workflow can convert historical logistics data into forecasts, risk scores, customer/product segments, and optimization inputs.</w:t>
      </w:r>
    </w:p>
    <w:p>
      <w:pPr>
        <w:pStyle w:val="Heading2"/>
      </w:pPr>
      <w:r>
        <w:t>2.3 Key Performance Indicators (KPIs)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t>KPI</w:t>
            </w:r>
          </w:p>
        </w:tc>
        <w:tc>
          <w:tcPr>
            <w:tcW w:type="dxa" w:w="2484"/>
            <w:shd w:fill="D9EAF7"/>
            <w:vAlign w:val="center"/>
          </w:tcPr>
          <w:p>
            <w:r>
              <w:t>Definition</w:t>
            </w:r>
          </w:p>
        </w:tc>
        <w:tc>
          <w:tcPr>
            <w:tcW w:type="dxa" w:w="2484"/>
            <w:shd w:fill="D9EAF7"/>
            <w:vAlign w:val="center"/>
          </w:tcPr>
          <w:p>
            <w:r>
              <w:t>Why It Matters</w:t>
            </w:r>
          </w:p>
        </w:tc>
        <w:tc>
          <w:tcPr>
            <w:tcW w:type="dxa" w:w="2484"/>
            <w:shd w:fill="D9EAF7"/>
            <w:vAlign w:val="center"/>
          </w:tcPr>
          <w:p>
            <w:r>
              <w:t>Target Direction</w:t>
            </w:r>
          </w:p>
        </w:tc>
      </w:tr>
      <w:tr>
        <w:tc>
          <w:tcPr>
            <w:tcW w:type="dxa" w:w="2484"/>
          </w:tcPr>
          <w:p>
            <w:r>
              <w:t>On-Time Delivery Rate (OTD)</w:t>
            </w:r>
          </w:p>
        </w:tc>
        <w:tc>
          <w:tcPr>
            <w:tcW w:type="dxa" w:w="2484"/>
          </w:tcPr>
          <w:p>
            <w:r>
              <w:t>Orders delivered on or before the promised date/time ÷ total delivered orders.</w:t>
            </w:r>
          </w:p>
        </w:tc>
        <w:tc>
          <w:tcPr>
            <w:tcW w:type="dxa" w:w="2484"/>
          </w:tcPr>
          <w:p>
            <w:r>
              <w:t>Measures customer service reliability and exposes delivery bottlenecks.</w:t>
            </w:r>
          </w:p>
        </w:tc>
        <w:tc>
          <w:tcPr>
            <w:tcW w:type="dxa" w:w="2484"/>
          </w:tcPr>
          <w:p>
            <w:r>
              <w:t>Increase</w:t>
            </w:r>
          </w:p>
        </w:tc>
      </w:tr>
      <w:tr>
        <w:tc>
          <w:tcPr>
            <w:tcW w:type="dxa" w:w="2484"/>
          </w:tcPr>
          <w:p>
            <w:r>
              <w:t>Stockout Rate</w:t>
            </w:r>
          </w:p>
        </w:tc>
        <w:tc>
          <w:tcPr>
            <w:tcW w:type="dxa" w:w="2484"/>
          </w:tcPr>
          <w:p>
            <w:r>
              <w:t>Demand lines/orders unavailable because required inventory was not in stock ÷ total demand lines.</w:t>
            </w:r>
          </w:p>
        </w:tc>
        <w:tc>
          <w:tcPr>
            <w:tcW w:type="dxa" w:w="2484"/>
          </w:tcPr>
          <w:p>
            <w:r>
              <w:t>Measures inventory availability and lost-sales risk.</w:t>
            </w:r>
          </w:p>
        </w:tc>
        <w:tc>
          <w:tcPr>
            <w:tcW w:type="dxa" w:w="2484"/>
          </w:tcPr>
          <w:p>
            <w:r>
              <w:t>Decrease</w:t>
            </w:r>
          </w:p>
        </w:tc>
      </w:tr>
      <w:tr>
        <w:tc>
          <w:tcPr>
            <w:tcW w:type="dxa" w:w="2484"/>
          </w:tcPr>
          <w:p>
            <w:r>
              <w:t>Inventory Turnover</w:t>
            </w:r>
          </w:p>
        </w:tc>
        <w:tc>
          <w:tcPr>
            <w:tcW w:type="dxa" w:w="2484"/>
          </w:tcPr>
          <w:p>
            <w:r>
              <w:t>Cost of goods sold ÷ average inventory value over the analysis period.</w:t>
            </w:r>
          </w:p>
        </w:tc>
        <w:tc>
          <w:tcPr>
            <w:tcW w:type="dxa" w:w="2484"/>
          </w:tcPr>
          <w:p>
            <w:r>
              <w:t>Indicates how efficiently inventory is being converted into sales.</w:t>
            </w:r>
          </w:p>
        </w:tc>
        <w:tc>
          <w:tcPr>
            <w:tcW w:type="dxa" w:w="2484"/>
          </w:tcPr>
          <w:p>
            <w:r>
              <w:t>Increase, within service constraints</w:t>
            </w:r>
          </w:p>
        </w:tc>
      </w:tr>
      <w:tr>
        <w:tc>
          <w:tcPr>
            <w:tcW w:type="dxa" w:w="2484"/>
          </w:tcPr>
          <w:p>
            <w:r>
              <w:t>Average Delivery Lead Time</w:t>
            </w:r>
          </w:p>
        </w:tc>
        <w:tc>
          <w:tcPr>
            <w:tcW w:type="dxa" w:w="2484"/>
          </w:tcPr>
          <w:p>
            <w:r>
              <w:t>Average time from order release to successful delivery.</w:t>
            </w:r>
          </w:p>
        </w:tc>
        <w:tc>
          <w:tcPr>
            <w:tcW w:type="dxa" w:w="2484"/>
          </w:tcPr>
          <w:p>
            <w:r>
              <w:t>Tracks speed and helps identify slow routes or processing stages.</w:t>
            </w:r>
          </w:p>
        </w:tc>
        <w:tc>
          <w:tcPr>
            <w:tcW w:type="dxa" w:w="2484"/>
          </w:tcPr>
          <w:p>
            <w:r>
              <w:t>Decrease</w:t>
            </w:r>
          </w:p>
        </w:tc>
      </w:tr>
      <w:tr>
        <w:tc>
          <w:tcPr>
            <w:tcW w:type="dxa" w:w="2484"/>
          </w:tcPr>
          <w:p>
            <w:r>
              <w:t>Delivery Cost per Order</w:t>
            </w:r>
          </w:p>
        </w:tc>
        <w:tc>
          <w:tcPr>
            <w:tcW w:type="dxa" w:w="2484"/>
          </w:tcPr>
          <w:p>
            <w:r>
              <w:t>Total delivery-related operating cost ÷ completed orders.</w:t>
            </w:r>
          </w:p>
        </w:tc>
        <w:tc>
          <w:tcPr>
            <w:tcW w:type="dxa" w:w="2484"/>
          </w:tcPr>
          <w:p>
            <w:r>
              <w:t>Links route planning and carrier utilization to financial performance.</w:t>
            </w:r>
          </w:p>
        </w:tc>
        <w:tc>
          <w:tcPr>
            <w:tcW w:type="dxa" w:w="2484"/>
          </w:tcPr>
          <w:p>
            <w:r>
              <w:t>Decrease</w:t>
            </w:r>
          </w:p>
        </w:tc>
      </w:tr>
    </w:tbl>
    <w:p>
      <w:pPr>
        <w:pStyle w:val="Heading1"/>
      </w:pPr>
      <w:r>
        <w:t>3. Background, Literature and Data Research</w:t>
      </w:r>
    </w:p>
    <w:p>
      <w:pPr>
        <w:pStyle w:val="Heading2"/>
      </w:pPr>
      <w:r>
        <w:t>3.1 Logistics Analytics and Data Science</w:t>
      </w:r>
    </w:p>
    <w:p>
      <w:r>
        <w:t>A systematic review of data science and big-data analytics in supply chain and logistics research analyzed 364 publications and found broad use of data-driven modelling across efficiency, resilience, and sustainability decisions. This supports the proposed lifecycle of descriptive, predictive, and optimization analytics rather than treating machine learning as an isolated modelling exercise. Source: Jahani, Jain &amp; Ivanov, Annals of Operations Research (2023/2026 volume).</w:t>
      </w:r>
    </w:p>
    <w:p>
      <w:r>
        <w:t>Recent research also demonstrates the value of combining forecasting, delivery-risk classification, and segmentation in one supply-chain workflow. A 2026 open-access study using the DataCo SMART Supply Chain dataset applied Random Forest/XGBoost for prediction and K-Means for segmentation, while explicitly addressing data leakage to establish more realistic performance baselines. This is directly relevant to the proposed project because logistics datasets often contain fields that are only known after delivery.</w:t>
      </w:r>
    </w:p>
    <w:p>
      <w:r>
        <w:t>The World Bank's Logistics Performance Index provides a useful external benchmark for logistics performance. The current LPI 2.0 uses shipment-level operational data covering 2023–2024 and focuses on supply-chain connectivity, speed, and reliability. Its indicators provide context for why delivery time, reliability, tracking, infrastructure, and border/process delays are strategically important logistics dimensions.</w:t>
      </w:r>
    </w:p>
    <w:p>
      <w:pPr>
        <w:pStyle w:val="Heading2"/>
      </w:pPr>
      <w:r>
        <w:t>3.2 Publicly Available Data Sources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Source</w:t>
            </w:r>
          </w:p>
        </w:tc>
        <w:tc>
          <w:tcPr>
            <w:tcW w:type="dxa" w:w="3312"/>
            <w:shd w:fill="D9EAF7"/>
          </w:tcPr>
          <w:p>
            <w:r>
              <w:t>Potential Use</w:t>
            </w:r>
          </w:p>
        </w:tc>
        <w:tc>
          <w:tcPr>
            <w:tcW w:type="dxa" w:w="3312"/>
            <w:shd w:fill="D9EAF7"/>
          </w:tcPr>
          <w:p>
            <w:r>
              <w:t>Key Variables / Notes</w:t>
            </w:r>
          </w:p>
        </w:tc>
      </w:tr>
      <w:tr>
        <w:tc>
          <w:tcPr>
            <w:tcW w:type="dxa" w:w="3312"/>
          </w:tcPr>
          <w:p>
            <w:r>
              <w:t>World Bank Logistics Performance Index (LPI)</w:t>
            </w:r>
          </w:p>
        </w:tc>
        <w:tc>
          <w:tcPr>
            <w:tcW w:type="dxa" w:w="3312"/>
          </w:tcPr>
          <w:p>
            <w:r>
              <w:t>External benchmark and contextual comparison of logistics performance.</w:t>
            </w:r>
          </w:p>
        </w:tc>
        <w:tc>
          <w:tcPr>
            <w:tcW w:type="dxa" w:w="3312"/>
          </w:tcPr>
          <w:p>
            <w:r>
              <w:t>LPI dimensions include customs, infrastructure, shipment arrangement, logistics service quality, tracking, and timeliness. Public data; 2023–2024 LPI 2.0 operational coverage.</w:t>
            </w:r>
          </w:p>
        </w:tc>
      </w:tr>
      <w:tr>
        <w:tc>
          <w:tcPr>
            <w:tcW w:type="dxa" w:w="3312"/>
          </w:tcPr>
          <w:p>
            <w:r>
              <w:t>DataCo SMART Supply Chain dataset (publicly available via Kaggle and used in published research)</w:t>
            </w:r>
          </w:p>
        </w:tc>
        <w:tc>
          <w:tcPr>
            <w:tcW w:type="dxa" w:w="3312"/>
          </w:tcPr>
          <w:p>
            <w:r>
              <w:t>Prototype demand, delivery-risk, profit, and customer-segmentation analyses.</w:t>
            </w:r>
          </w:p>
        </w:tc>
        <w:tc>
          <w:tcPr>
            <w:tcW w:type="dxa" w:w="3312"/>
          </w:tcPr>
          <w:p>
            <w:r>
              <w:t>Order, product, shipping, customer, sales/profit and delivery-related fields; suitability depends on final project scope and data dictionary.</w:t>
            </w:r>
          </w:p>
        </w:tc>
      </w:tr>
      <w:tr>
        <w:tc>
          <w:tcPr>
            <w:tcW w:type="dxa" w:w="3312"/>
          </w:tcPr>
          <w:p>
            <w:r>
              <w:t>Company/internal operational data (future phase)</w:t>
            </w:r>
          </w:p>
        </w:tc>
        <w:tc>
          <w:tcPr>
            <w:tcW w:type="dxa" w:w="3312"/>
          </w:tcPr>
          <w:p>
            <w:r>
              <w:t>Production-grade modelling and decision support.</w:t>
            </w:r>
          </w:p>
        </w:tc>
        <w:tc>
          <w:tcPr>
            <w:tcW w:type="dxa" w:w="3312"/>
          </w:tcPr>
          <w:p>
            <w:r>
              <w:t>Orders, SKU-level inventory, warehouse transactions, vehicle capacity, route distance/time, carrier, promised/actual timestamps, costs, returns and cancellations.</w:t>
            </w:r>
          </w:p>
        </w:tc>
      </w:tr>
    </w:tbl>
    <w:p>
      <w:r>
        <w:t>Data source note: Public data will be used for exploratory prototyping and methodology validation. A real operational implementation would require access to time-stamped internal data, a documented data dictionary, and governance rules for privacy, security, and data retention.</w:t>
      </w:r>
    </w:p>
    <w:p>
      <w:pPr>
        <w:pStyle w:val="Heading1"/>
      </w:pPr>
      <w:r>
        <w:t>4. Project Objectives</w:t>
      </w:r>
    </w:p>
    <w:p>
      <w:pPr>
        <w:pStyle w:val="ListBullet"/>
      </w:pPr>
      <w:r>
        <w:t>Build a clean analytical dataset linking orders, inventory, products, warehouses, customers, delivery events, and route attributes.</w:t>
      </w:r>
    </w:p>
    <w:p>
      <w:pPr>
        <w:pStyle w:val="ListBullet"/>
      </w:pPr>
      <w:r>
        <w:t>Measure baseline logistics performance using the defined KPIs and identify major drivers of poor performance.</w:t>
      </w:r>
    </w:p>
    <w:p>
      <w:pPr>
        <w:pStyle w:val="ListBullet"/>
      </w:pPr>
      <w:r>
        <w:t>Forecast short-term product demand at an appropriate warehouse/SKU/time level.</w:t>
      </w:r>
    </w:p>
    <w:p>
      <w:pPr>
        <w:pStyle w:val="ListBullet"/>
      </w:pPr>
      <w:r>
        <w:t>Predict delivery lead time or delivery-delay risk before the shipment is completed.</w:t>
      </w:r>
    </w:p>
    <w:p>
      <w:pPr>
        <w:pStyle w:val="ListBullet"/>
      </w:pPr>
      <w:r>
        <w:t>Use clustering to identify operationally meaningful product, customer, or delivery-lane segments.</w:t>
      </w:r>
    </w:p>
    <w:p>
      <w:pPr>
        <w:pStyle w:val="ListBullet"/>
      </w:pPr>
      <w:r>
        <w:t>Develop a route/inventory optimization concept that uses predictions and business constraints to recommend better allocations.</w:t>
      </w:r>
    </w:p>
    <w:p>
      <w:pPr>
        <w:pStyle w:val="ListBullet"/>
      </w:pPr>
      <w:r>
        <w:t>Create reproducible Python notebooks/scripts with clear assumptions, validation procedures, and model evaluation metrics.</w:t>
      </w:r>
    </w:p>
    <w:p>
      <w:pPr>
        <w:pStyle w:val="Heading1"/>
      </w:pPr>
      <w:r>
        <w:t>5. Analytical Methodology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t>Technique</w:t>
            </w:r>
          </w:p>
        </w:tc>
        <w:tc>
          <w:tcPr>
            <w:tcW w:type="dxa" w:w="2484"/>
            <w:shd w:fill="D9EAF7"/>
          </w:tcPr>
          <w:p>
            <w:r>
              <w:t>Application</w:t>
            </w:r>
          </w:p>
        </w:tc>
        <w:tc>
          <w:tcPr>
            <w:tcW w:type="dxa" w:w="2484"/>
            <w:shd w:fill="D9EAF7"/>
          </w:tcPr>
          <w:p>
            <w:r>
              <w:t>Example Features</w:t>
            </w:r>
          </w:p>
        </w:tc>
        <w:tc>
          <w:tcPr>
            <w:tcW w:type="dxa" w:w="2484"/>
            <w:shd w:fill="D9EAF7"/>
          </w:tcPr>
          <w:p>
            <w:r>
              <w:t>Evaluation</w:t>
            </w:r>
          </w:p>
        </w:tc>
      </w:tr>
      <w:tr>
        <w:tc>
          <w:tcPr>
            <w:tcW w:type="dxa" w:w="2484"/>
          </w:tcPr>
          <w:p>
            <w:r>
              <w:t>Descriptive statistics &amp; EDA</w:t>
            </w:r>
          </w:p>
        </w:tc>
        <w:tc>
          <w:tcPr>
            <w:tcW w:type="dxa" w:w="2484"/>
          </w:tcPr>
          <w:p>
            <w:r>
              <w:t>Understand demand, inventory, delivery and cost patterns.</w:t>
            </w:r>
          </w:p>
        </w:tc>
        <w:tc>
          <w:tcPr>
            <w:tcW w:type="dxa" w:w="2484"/>
          </w:tcPr>
          <w:p>
            <w:r>
              <w:t>Date, SKU, warehouse, category, carrier, distance, lead time, cost.</w:t>
            </w:r>
          </w:p>
        </w:tc>
        <w:tc>
          <w:tcPr>
            <w:tcW w:type="dxa" w:w="2484"/>
          </w:tcPr>
          <w:p>
            <w:r>
              <w:t>Distributions, trend charts, missingness, outliers, correlations.</w:t>
            </w:r>
          </w:p>
        </w:tc>
      </w:tr>
      <w:tr>
        <w:tc>
          <w:tcPr>
            <w:tcW w:type="dxa" w:w="2484"/>
          </w:tcPr>
          <w:p>
            <w:r>
              <w:t>Regression / tree-based prediction</w:t>
            </w:r>
          </w:p>
        </w:tc>
        <w:tc>
          <w:tcPr>
            <w:tcW w:type="dxa" w:w="2484"/>
          </w:tcPr>
          <w:p>
            <w:r>
              <w:t>Forecast demand or predict delivery time/cost.</w:t>
            </w:r>
          </w:p>
        </w:tc>
        <w:tc>
          <w:tcPr>
            <w:tcW w:type="dxa" w:w="2484"/>
          </w:tcPr>
          <w:p>
            <w:r>
              <w:t>Lag demand, moving averages, weekday, season, distance, carrier, processing time.</w:t>
            </w:r>
          </w:p>
        </w:tc>
        <w:tc>
          <w:tcPr>
            <w:tcW w:type="dxa" w:w="2484"/>
          </w:tcPr>
          <w:p>
            <w:r>
              <w:t>MAE, RMSE, MAPE/SMAPE where appropriate, R² for regression.</w:t>
            </w:r>
          </w:p>
        </w:tc>
      </w:tr>
      <w:tr>
        <w:tc>
          <w:tcPr>
            <w:tcW w:type="dxa" w:w="2484"/>
          </w:tcPr>
          <w:p>
            <w:r>
              <w:t>Classification</w:t>
            </w:r>
          </w:p>
        </w:tc>
        <w:tc>
          <w:tcPr>
            <w:tcW w:type="dxa" w:w="2484"/>
          </w:tcPr>
          <w:p>
            <w:r>
              <w:t>Predict whether an order is likely to be late.</w:t>
            </w:r>
          </w:p>
        </w:tc>
        <w:tc>
          <w:tcPr>
            <w:tcW w:type="dxa" w:w="2484"/>
          </w:tcPr>
          <w:p>
            <w:r>
              <w:t>Promised time, distance, carrier, processing delay, historical lane reliability.</w:t>
            </w:r>
          </w:p>
        </w:tc>
        <w:tc>
          <w:tcPr>
            <w:tcW w:type="dxa" w:w="2484"/>
          </w:tcPr>
          <w:p>
            <w:r>
              <w:t>Precision, recall, F1, ROC-AUC/PR-AUC; threshold selected for business cost.</w:t>
            </w:r>
          </w:p>
        </w:tc>
      </w:tr>
      <w:tr>
        <w:tc>
          <w:tcPr>
            <w:tcW w:type="dxa" w:w="2484"/>
          </w:tcPr>
          <w:p>
            <w:r>
              <w:t>Clustering</w:t>
            </w:r>
          </w:p>
        </w:tc>
        <w:tc>
          <w:tcPr>
            <w:tcW w:type="dxa" w:w="2484"/>
          </w:tcPr>
          <w:p>
            <w:r>
              <w:t>Segment SKUs, customers or lanes by behavior.</w:t>
            </w:r>
          </w:p>
        </w:tc>
        <w:tc>
          <w:tcPr>
            <w:tcW w:type="dxa" w:w="2484"/>
          </w:tcPr>
          <w:p>
            <w:r>
              <w:t>Order frequency, volume, value, delay rate, distance, variability.</w:t>
            </w:r>
          </w:p>
        </w:tc>
        <w:tc>
          <w:tcPr>
            <w:tcW w:type="dxa" w:w="2484"/>
          </w:tcPr>
          <w:p>
            <w:r>
              <w:t>Silhouette score plus business interpretability.</w:t>
            </w:r>
          </w:p>
        </w:tc>
      </w:tr>
      <w:tr>
        <w:tc>
          <w:tcPr>
            <w:tcW w:type="dxa" w:w="2484"/>
          </w:tcPr>
          <w:p>
            <w:r>
              <w:t>Optimization</w:t>
            </w:r>
          </w:p>
        </w:tc>
        <w:tc>
          <w:tcPr>
            <w:tcW w:type="dxa" w:w="2484"/>
          </w:tcPr>
          <w:p>
            <w:r>
              <w:t>Recommend inventory allocation and delivery assignments.</w:t>
            </w:r>
          </w:p>
        </w:tc>
        <w:tc>
          <w:tcPr>
            <w:tcW w:type="dxa" w:w="2484"/>
          </w:tcPr>
          <w:p>
            <w:r>
              <w:t>Demand forecast, stock, capacity, distance/time, service constraints, cost.</w:t>
            </w:r>
          </w:p>
        </w:tc>
        <w:tc>
          <w:tcPr>
            <w:tcW w:type="dxa" w:w="2484"/>
          </w:tcPr>
          <w:p>
            <w:r>
              <w:t>Total cost, service level, capacity utilization, constraint violations.</w:t>
            </w:r>
          </w:p>
        </w:tc>
      </w:tr>
    </w:tbl>
    <w:p>
      <w:r>
        <w:t>The scikit-learn documentation provides implementations for regression, classification, preprocessing, model selection, and clustering. For example, K-Means is a general-purpose clustering method that groups observations by minimizing within-cluster variation. Model selection should use appropriate cross-validation and a time-aware split where the data are temporal, so future information is not accidentally used to predict the past.</w:t>
      </w:r>
    </w:p>
    <w:p>
      <w:pPr>
        <w:pStyle w:val="Heading1"/>
      </w:pPr>
      <w:r>
        <w:t>6. End-to-End Strategic Roadmap</w:t>
      </w:r>
    </w:p>
    <w:p>
      <w:r>
        <w:rPr>
          <w:b/>
        </w:rPr>
        <w:t xml:space="preserve">1. Business understanding: </w:t>
      </w:r>
      <w:r>
        <w:t>Confirm operational decisions, stakeholders, KPI definitions, service constraints, cost assumptions and decision horizon.</w:t>
      </w:r>
    </w:p>
    <w:p>
      <w:r>
        <w:rPr>
          <w:b/>
        </w:rPr>
        <w:t xml:space="preserve">2. Data acquisition: </w:t>
      </w:r>
      <w:r>
        <w:t>Collect public prototype data and/or internal operational extracts. Record source, owner, refresh frequency and data dictionary.</w:t>
      </w:r>
    </w:p>
    <w:p>
      <w:r>
        <w:rPr>
          <w:b/>
        </w:rPr>
        <w:t xml:space="preserve">3. Data quality assessment: </w:t>
      </w:r>
      <w:r>
        <w:t>Profile missing values, duplicates, invalid timestamps, impossible distances, negative quantities, inconsistent IDs and outliers.</w:t>
      </w:r>
    </w:p>
    <w:p>
      <w:r>
        <w:rPr>
          <w:b/>
        </w:rPr>
        <w:t xml:space="preserve">4. Data cleaning &amp; integration: </w:t>
      </w:r>
      <w:r>
        <w:t>Standardize types and units, join tables using validated keys, engineer event durations, and document every transformation.</w:t>
      </w:r>
    </w:p>
    <w:p>
      <w:r>
        <w:rPr>
          <w:b/>
        </w:rPr>
        <w:t xml:space="preserve">5. Exploratory data analysis: </w:t>
      </w:r>
      <w:r>
        <w:t>Analyze demand seasonality, warehouse/SKU concentration, delivery-lane performance, delay patterns and cost drivers.</w:t>
      </w:r>
    </w:p>
    <w:p>
      <w:r>
        <w:rPr>
          <w:b/>
        </w:rPr>
        <w:t xml:space="preserve">6. Feature engineering: </w:t>
      </w:r>
      <w:r>
        <w:t>Create lag variables, rolling demand, variability, route distance/time, historical lane reliability, warehouse processing time and calendar features.</w:t>
      </w:r>
    </w:p>
    <w:p>
      <w:r>
        <w:rPr>
          <w:b/>
        </w:rPr>
        <w:t xml:space="preserve">7. Baseline models: </w:t>
      </w:r>
      <w:r>
        <w:t>Create simple baselines such as moving-average demand forecasts and average lead-time estimates before using advanced models.</w:t>
      </w:r>
    </w:p>
    <w:p>
      <w:r>
        <w:rPr>
          <w:b/>
        </w:rPr>
        <w:t xml:space="preserve">8. Predictive modelling: </w:t>
      </w:r>
      <w:r>
        <w:t>Compare regression/classification models using leakage-safe, time-aware validation and business-relevant metrics.</w:t>
      </w:r>
    </w:p>
    <w:p>
      <w:r>
        <w:rPr>
          <w:b/>
        </w:rPr>
        <w:t xml:space="preserve">9. Segmentation: </w:t>
      </w:r>
      <w:r>
        <w:t>Cluster products/customers/lanes and profile each segment to support differentiated inventory and service policies.</w:t>
      </w:r>
    </w:p>
    <w:p>
      <w:r>
        <w:rPr>
          <w:b/>
        </w:rPr>
        <w:t xml:space="preserve">10. Optimization: </w:t>
      </w:r>
      <w:r>
        <w:t>Translate forecasts and risk estimates into inventory allocation and route assignment recommendations under capacity and service constraints.</w:t>
      </w:r>
    </w:p>
    <w:p>
      <w:r>
        <w:rPr>
          <w:b/>
        </w:rPr>
        <w:t xml:space="preserve">11. Scenario testing: </w:t>
      </w:r>
      <w:r>
        <w:t>Test changes in demand, fleet capacity, service targets, fuel/operating cost, and warehouse capacity.</w:t>
      </w:r>
    </w:p>
    <w:p>
      <w:r>
        <w:rPr>
          <w:b/>
        </w:rPr>
        <w:t xml:space="preserve">12. Decision dashboard &amp; recommendations: </w:t>
      </w:r>
      <w:r>
        <w:t>Present KPI trends, forecast/risk outputs, optimization recommendations, assumptions, and expected operational impact.</w:t>
      </w:r>
    </w:p>
    <w:p>
      <w:pPr>
        <w:pStyle w:val="Heading1"/>
      </w:pPr>
      <w:r>
        <w:t>7. Python Code Illustration</w:t>
      </w:r>
    </w:p>
    <w:p>
      <w:r>
        <w:t>The following snippets illustrate the proposed workflow. They are intentionally modular so that the same structure can be applied to a public prototype dataset or later to company data.</w:t>
      </w:r>
    </w:p>
    <w:p>
      <w:pPr>
        <w:pStyle w:val="CodeBlock"/>
      </w:pPr>
      <w:r>
        <w:t>import pandas as pd</w:t>
        <w:br/>
        <w:t>import numpy as np</w:t>
        <w:br/>
        <w:br/>
        <w:t>orders = pd.read_csv("orders.csv")</w:t>
        <w:br/>
        <w:br/>
        <w:t># Basic quality checks</w:t>
        <w:br/>
        <w:t>print(orders.shape)</w:t>
        <w:br/>
        <w:t>print(orders.isna().mean().sort_values(ascending=False).head(10))</w:t>
        <w:br/>
        <w:t>print(orders.duplicated().sum())</w:t>
        <w:br/>
        <w:br/>
        <w:t># Parse timestamps</w:t>
        <w:br/>
        <w:t>orders["order_time"] = pd.to_datetime(orders["order_time"], errors="coerce")</w:t>
        <w:br/>
        <w:t>orders["delivery_time"] = pd.to_datetime(orders["delivery_time"], errors="coerce")</w:t>
        <w:br/>
        <w:br/>
        <w:t># Derived KPI fields</w:t>
        <w:br/>
        <w:t>orders["lead_time_hours"] = (</w:t>
        <w:br/>
        <w:t xml:space="preserve">    orders["delivery_time"] - orders["order_time"]</w:t>
        <w:br/>
        <w:t>).dt.total_seconds() / 3600</w:t>
        <w:br/>
        <w:br/>
        <w:t>orders["on_time"] = orders["delivery_time"] &lt;= orders["promised_time"]</w:t>
        <w:br/>
      </w:r>
    </w:p>
    <w:p>
      <w:pPr>
        <w:pStyle w:val="CodeBlock"/>
      </w:pPr>
      <w:r>
        <w:t># Example: time-based demand features</w:t>
        <w:br/>
        <w:t>daily = (</w:t>
        <w:br/>
        <w:t xml:space="preserve">    orders.groupby(["warehouse_id", "sku_id", "order_date"])["quantity"]</w:t>
        <w:br/>
        <w:t xml:space="preserve">          .sum()</w:t>
        <w:br/>
        <w:t xml:space="preserve">          .reset_index()</w:t>
        <w:br/>
        <w:t>)</w:t>
        <w:br/>
        <w:br/>
        <w:t>daily["lag_7"] = (</w:t>
        <w:br/>
        <w:t xml:space="preserve">    daily.groupby(["warehouse_id", "sku_id"])["quantity"].shift(7)</w:t>
        <w:br/>
        <w:t>)</w:t>
        <w:br/>
        <w:t>daily["rolling_7"] = (</w:t>
        <w:br/>
        <w:t xml:space="preserve">    daily.groupby(["warehouse_id", "sku_id"])["quantity"]</w:t>
        <w:br/>
        <w:t xml:space="preserve">         .transform(lambda s: s.shift(1).rolling(7).mean())</w:t>
        <w:br/>
        <w:t>)</w:t>
        <w:br/>
        <w:br/>
        <w:t># A simple baseline forecast</w:t>
        <w:br/>
        <w:t>daily["baseline_forecast"] = daily["rolling_7"]</w:t>
        <w:br/>
      </w:r>
    </w:p>
    <w:p>
      <w:pPr>
        <w:pStyle w:val="CodeBlock"/>
      </w:pPr>
      <w:r>
        <w:t>from sklearn.model_selection import TimeSeriesSplit</w:t>
        <w:br/>
        <w:t>from sklearn.ensemble import RandomForestRegressor</w:t>
        <w:br/>
        <w:t>from sklearn.metrics import mean_absolute_error</w:t>
        <w:br/>
        <w:br/>
        <w:t>features = ["lag_7", "rolling_7", "distance_km", "warehouse_processing_hours"]</w:t>
        <w:br/>
        <w:t>model_data = daily.dropna(subset=features + ["quantity"])</w:t>
        <w:br/>
        <w:br/>
        <w:t>X = model_data[features]</w:t>
        <w:br/>
        <w:t>y = model_data["quantity"]</w:t>
        <w:br/>
        <w:br/>
        <w:t>tscv = TimeSeriesSplit(n_splits=5)</w:t>
        <w:br/>
        <w:t>scores = []</w:t>
        <w:br/>
        <w:br/>
        <w:t>for train_idx, test_idx in tscv.split(X):</w:t>
        <w:br/>
        <w:t xml:space="preserve">    model = RandomForestRegressor(</w:t>
        <w:br/>
        <w:t xml:space="preserve">        n_estimators=200, random_state=42, n_jobs=-1</w:t>
        <w:br/>
        <w:t xml:space="preserve">    )</w:t>
        <w:br/>
        <w:t xml:space="preserve">    model.fit(X.iloc[train_idx], y.iloc[train_idx])</w:t>
        <w:br/>
        <w:t xml:space="preserve">    pred = model.predict(X.iloc[test_idx])</w:t>
        <w:br/>
        <w:t xml:space="preserve">    scores.append(mean_absolute_error(y.iloc[test_idx], pred))</w:t>
        <w:br/>
        <w:br/>
        <w:t>print("Mean MAE:", np.mean(scores))</w:t>
        <w:br/>
      </w:r>
    </w:p>
    <w:p>
      <w:pPr>
        <w:pStyle w:val="CodeBlock"/>
      </w:pPr>
      <w:r>
        <w:t>from sklearn.cluster import KMeans</w:t>
        <w:br/>
        <w:t>from sklearn.preprocessing import StandardScaler</w:t>
        <w:br/>
        <w:br/>
        <w:t>segment_features = orders.groupby("sku_id").agg(</w:t>
        <w:br/>
        <w:t xml:space="preserve">    order_volume=("quantity", "sum"),</w:t>
        <w:br/>
        <w:t xml:space="preserve">    avg_order_qty=("quantity", "mean"),</w:t>
        <w:br/>
        <w:t xml:space="preserve">    avg_lead_time=("lead_time_hours", "mean"),</w:t>
        <w:br/>
        <w:t xml:space="preserve">    on_time_rate=("on_time", "mean")</w:t>
        <w:br/>
        <w:t>).fillna(0)</w:t>
        <w:br/>
        <w:br/>
        <w:t>X_scaled = StandardScaler().fit_transform(segment_features)</w:t>
        <w:br/>
        <w:br/>
        <w:t>kmeans = KMeans(n_clusters=4, random_state=42, n_init=10)</w:t>
        <w:br/>
        <w:t>segment_features["cluster"] = kmeans.fit_predict(X_scaled)</w:t>
        <w:br/>
        <w:br/>
        <w:t>print(segment_features.groupby("cluster").mean())</w:t>
        <w:br/>
      </w:r>
    </w:p>
    <w:p>
      <w:r>
        <w:t>Optimization pseudocode: minimize total delivery cost plus delay penalties, subject to vehicle capacity, route feasibility, warehouse inventory, customer delivery windows, and service-level constraints. In a later implementation, this can be formulated as a vehicle-routing or mixed-integer optimization problem.</w:t>
      </w:r>
    </w:p>
    <w:p>
      <w:pPr>
        <w:pStyle w:val="CodeBlock"/>
      </w:pPr>
      <w:r>
        <w:t># Pseudocode</w:t>
        <w:br/>
        <w:t>objective = transport_cost + delay_penalty + overtime_cost</w:t>
        <w:br/>
        <w:br/>
        <w:t>minimize(objective)</w:t>
        <w:br/>
        <w:br/>
        <w:t>subject to:</w:t>
        <w:br/>
        <w:t xml:space="preserve">    vehicle_load &lt;= vehicle_capacity</w:t>
        <w:br/>
        <w:t xml:space="preserve">    route_distance &lt;= route_limit</w:t>
        <w:br/>
        <w:t xml:space="preserve">    allocated_inventory &lt;= warehouse_stock</w:t>
        <w:br/>
        <w:t xml:space="preserve">    each_order_served_once == True</w:t>
        <w:br/>
        <w:t xml:space="preserve">    delivery_time &lt;= customer_window_end</w:t>
        <w:br/>
      </w:r>
    </w:p>
    <w:p>
      <w:pPr>
        <w:pStyle w:val="Heading1"/>
      </w:pPr>
      <w:r>
        <w:t>8. Data Quality, Validation and Governance</w:t>
      </w:r>
    </w:p>
    <w:p>
      <w:pPr>
        <w:pStyle w:val="ListBullet"/>
      </w:pPr>
      <w:r>
        <w:t>Prevent target leakage: exclude variables that become known only after the prediction point, such as final delivery status when predicting delay risk.</w:t>
      </w:r>
    </w:p>
    <w:p>
      <w:pPr>
        <w:pStyle w:val="ListBullet"/>
      </w:pPr>
      <w:r>
        <w:t>Use temporal validation for time-dependent forecasting and delivery prediction rather than randomly mixing future observations into training folds.</w:t>
      </w:r>
    </w:p>
    <w:p>
      <w:pPr>
        <w:pStyle w:val="ListBullet"/>
      </w:pPr>
      <w:r>
        <w:t>Track data lineage: record source systems, extraction dates, transformations, assumptions and feature definitions.</w:t>
      </w:r>
    </w:p>
    <w:p>
      <w:pPr>
        <w:pStyle w:val="ListBullet"/>
      </w:pPr>
      <w:r>
        <w:t>Protect personal information: use aggregated or anonymized customer identifiers and avoid unnecessary personally identifiable information.</w:t>
      </w:r>
    </w:p>
    <w:p>
      <w:pPr>
        <w:pStyle w:val="ListBullet"/>
      </w:pPr>
      <w:r>
        <w:t>Validate model outputs with logistics experts before operational adoption; a statistically strong model can still be impractical if constraints are missing.</w:t>
      </w:r>
    </w:p>
    <w:p>
      <w:pPr>
        <w:pStyle w:val="ListBullet"/>
      </w:pPr>
      <w:r>
        <w:t>Monitor drift after deployment because demand, routes, carriers, service policies and external conditions can change over time.</w:t>
      </w:r>
    </w:p>
    <w:p>
      <w:pPr>
        <w:pStyle w:val="Heading1"/>
      </w:pPr>
      <w:r>
        <w:t>9. Expected Outcomes and Decision Impact</w:t>
      </w:r>
    </w:p>
    <w:p>
      <w:r>
        <w:t>The project is expected to produce a practical analytical foundation rather than a single model. First, managers should gain a transparent baseline of logistics performance through the KPI framework. Second, demand forecasts can support better replenishment and inventory positioning decisions. Third, delivery-risk predictions can help operations teams prioritize shipments and investigate problematic lanes before service failures occur. Fourth, segmentation can enable differentiated policies—for example, higher service attention for high-value or high-variability segments. Finally, optimization can convert predictions into constrained operational recommendations rather than simply producing forecasts.</w:t>
      </w:r>
    </w:p>
    <w:p>
      <w:r>
        <w:t>Success should therefore be measured not only by model accuracy but also by decision impact: fewer stockouts, improved on-time delivery, lower cost per order, better inventory utilization, and higher capacity utilization without violating service constraints. The exact improvement targets should be established after a baseline is calculated from the selected dataset.</w:t>
      </w:r>
    </w:p>
    <w:p>
      <w:pPr>
        <w:pStyle w:val="Heading1"/>
      </w:pPr>
      <w:r>
        <w:t>10. Conclusion</w:t>
      </w:r>
    </w:p>
    <w:p>
      <w:r>
        <w:t>This strategic plan defines an end-to-end data science approach for a realistic logistics operation combining inventory and last-mile delivery challenges. The proposed workflow begins with business objectives and KPI definitions, proceeds through public-data research, cleaning and exploratory analysis, and then moves into forecasting, classification, clustering and optimization. Python provides a practical environment for implementing the workflow with pandas, NumPy, scikit-learn and, in later phases, an optimization library.</w:t>
      </w:r>
    </w:p>
    <w:p>
      <w:r>
        <w:t>The most important strategic principle is to connect every analytical technique to a logistics decision. Regression is useful when the organization needs a numerical forecast; classification is useful when it needs an actionable risk flag; clustering is useful when different operational groups need different policies; and optimization is useful when the organization must choose among competing feasible actions. Together, these methods can support a more responsive, measurable and evidence-based logistics planning process.</w:t>
      </w:r>
    </w:p>
    <w:p>
      <w:pPr>
        <w:pStyle w:val="Heading1"/>
      </w:pPr>
      <w:r>
        <w:t>11. References and Public Resources</w:t>
      </w:r>
    </w:p>
    <w:p>
      <w:pPr>
        <w:pStyle w:val="ListBullet"/>
      </w:pPr>
      <w:r>
        <w:t>World Bank. Logistics Performance Index (LPI) DataBank. https://databank.worldbank.org/reports.aspx?dsid=66&amp;series=LP.LPI.INFR.RK</w:t>
      </w:r>
    </w:p>
    <w:p>
      <w:pPr>
        <w:pStyle w:val="ListBullet"/>
      </w:pPr>
      <w:r>
        <w:t>World Bank Data Catalog. Logistics Performance Index dataset. https://datacatalog.worldbank.org/search/dataset/0038649/logistics-performance-index</w:t>
      </w:r>
    </w:p>
    <w:p>
      <w:pPr>
        <w:pStyle w:val="ListBullet"/>
      </w:pPr>
      <w:r>
        <w:t>World Bank. Logistics Performance Indicators 2.0 (2025). https://lpi.worldbank.org/en/home</w:t>
      </w:r>
    </w:p>
    <w:p>
      <w:pPr>
        <w:pStyle w:val="ListBullet"/>
      </w:pPr>
      <w:r>
        <w:t>Jahani, H., Jain, R., &amp; Ivanov, D. Data science and big data analytics: a systematic review of methodologies used in supply chain and logistics research. Annals of Operations Research.</w:t>
      </w:r>
    </w:p>
    <w:p>
      <w:pPr>
        <w:pStyle w:val="ListBullet"/>
      </w:pPr>
      <w:r>
        <w:t>ScienceDirect (2026). An empirical analysis of data-driven supply chain optimization in retail and logistics.</w:t>
      </w:r>
    </w:p>
    <w:p>
      <w:pPr>
        <w:pStyle w:val="ListBullet"/>
      </w:pPr>
      <w:r>
        <w:t>scikit-learn documentation. Machine learning in Python; clustering and model selection documentation. https://scikit-learn.com/</w:t>
      </w:r>
    </w:p>
    <w:p>
      <w:pPr>
        <w:pStyle w:val="ListBullet"/>
      </w:pPr>
      <w:r>
        <w:t>scikit-learn. Clustering documentation. https://github.com/scikit-learn/scikit-learn/blob/main/doc/modules/clustering.rst</w:t>
      </w:r>
    </w:p>
    <w:p>
      <w:pPr>
        <w:pStyle w:val="Heading1"/>
      </w:pPr>
      <w:r>
        <w:t>12. Submission Checklist</w:t>
      </w:r>
    </w:p>
    <w:p>
      <w:pPr>
        <w:pStyle w:val="ListBullet"/>
      </w:pPr>
      <w:r>
        <w:t>Word report (.docx) prepared with project definition, KPIs, research, roadmap, code illustrations and conclusion.</w:t>
      </w:r>
    </w:p>
    <w:p>
      <w:pPr>
        <w:pStyle w:val="ListBullet"/>
      </w:pPr>
      <w:r>
        <w:t>Public data sources and methodological references documented.</w:t>
      </w:r>
    </w:p>
    <w:p>
      <w:pPr>
        <w:pStyle w:val="ListBullet"/>
      </w:pPr>
      <w:r>
        <w:t>Python examples included for cleaning, feature engineering, prediction and clustering.</w:t>
      </w:r>
    </w:p>
    <w:p>
      <w:pPr>
        <w:pStyle w:val="ListBullet"/>
      </w:pPr>
      <w:r>
        <w:t>GitHub project URL: required for a technical/software internship according to the task instructions. Replace the placeholder with the actual repository URL before submission.</w:t>
      </w:r>
    </w:p>
    <w:p>
      <w:pPr>
        <w:jc w:val="center"/>
      </w:pPr>
      <w:r>
        <w:rPr>
          <w:b/>
          <w:sz w:val="18"/>
        </w:rPr>
        <w:t>End of Report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Logistics Data Analysis Strategic Planning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WEEK 1 • STRATEGIC PLANNING AND DATA EXPLORATION IN LOGISTICS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